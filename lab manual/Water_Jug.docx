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LAB – WATER JUG PROBLEM</w:t>
      </w:r>
    </w:p>
    <w:p>
      <w:pPr>
        <w:pStyle w:val="Heading2"/>
      </w:pPr>
      <w:r>
        <w:t>Python Program</w:t>
      </w:r>
    </w:p>
    <w:p>
      <w:r>
        <w:rPr>
          <w:rFonts w:ascii="Courier New" w:hAnsi="Courier New"/>
          <w:sz w:val="20"/>
        </w:rPr>
        <w:t>from collections import deque</w:t>
        <w:br/>
        <w:br/>
        <w:t>q = deque([(0, 0)])</w:t>
        <w:br/>
        <w:t>seen = {(0, 0)}</w:t>
        <w:br/>
        <w:br/>
        <w:t>print("Jug 1 (4L) | Jug 2 (3L)")</w:t>
        <w:br/>
        <w:br/>
        <w:t>while q:</w:t>
        <w:br/>
        <w:t xml:space="preserve">    a, b = q.popleft()</w:t>
        <w:br/>
        <w:t xml:space="preserve">    print(a, "L |", b, "L")</w:t>
        <w:br/>
        <w:br/>
        <w:t xml:space="preserve">    if a == 2:</w:t>
        <w:br/>
        <w:t xml:space="preserve">        print("Goal: 2 Litres")</w:t>
        <w:br/>
        <w:t xml:space="preserve">        break</w:t>
        <w:br/>
        <w:br/>
        <w:t xml:space="preserve">    states = [</w:t>
        <w:br/>
        <w:t xml:space="preserve">        (4, b), (a, 3), (0, b), (a, 0),</w:t>
        <w:br/>
        <w:t xml:space="preserve">        (a - min(a, 3-b), b + min(a, 3-b)),</w:t>
        <w:br/>
        <w:t xml:space="preserve">        (a + min(b, 4-a), b - min(b, 4-a))</w:t>
        <w:br/>
        <w:t xml:space="preserve">    ]</w:t>
        <w:br/>
        <w:br/>
        <w:t xml:space="preserve">    for s in states:</w:t>
        <w:br/>
        <w:t xml:space="preserve">        if s not in seen:</w:t>
        <w:br/>
        <w:t xml:space="preserve">            seen.add(s)</w:t>
        <w:br/>
        <w:t xml:space="preserve">            q.append(s)</w:t>
        <w:br/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20"/>
        </w:rPr>
        <w:t>Jug 1 (4L) | Jug 2 (3L)</w:t>
        <w:br/>
        <w:t>0 L | 0 L</w:t>
        <w:br/>
        <w:t>4 L | 0 L</w:t>
        <w:br/>
        <w:t>0 L | 3 L</w:t>
        <w:br/>
        <w:t>1 L | 3 L</w:t>
        <w:br/>
        <w:t>4 L | 3 L</w:t>
        <w:br/>
        <w:t>4 L | 1 L</w:t>
        <w:br/>
        <w:t>0 L | 1 L</w:t>
        <w:br/>
        <w:t>1 L | 0 L</w:t>
        <w:br/>
        <w:t>2 L | 3 L</w:t>
        <w:br/>
        <w:t>Goal: 2 Litres</w:t>
      </w:r>
    </w:p>
    <w:p>
      <w:r>
        <w:t>Algorithm: BFS (Breadth First Search)</w:t>
      </w:r>
    </w:p>
    <w:p>
      <w:r>
        <w:t>Jug 1 capacity: 4 Litres | Jug 2 capacity: 3 Litres | Goal: 2 Litres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