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LAB – MISSIONARIES AND CANNIBALS</w:t>
      </w:r>
    </w:p>
    <w:p>
      <w:pPr>
        <w:pStyle w:val="Heading2"/>
      </w:pPr>
      <w:r>
        <w:t>Python Program</w:t>
      </w:r>
    </w:p>
    <w:p>
      <w:r>
        <w:rPr>
          <w:rFonts w:ascii="Courier New" w:hAnsi="Courier New"/>
          <w:sz w:val="20"/>
        </w:rPr>
        <w:t>from collections import deque</w:t>
        <w:br/>
        <w:br/>
        <w:t>start = (3, 3, 0)</w:t>
        <w:br/>
        <w:t>goal = (0, 0, 1)</w:t>
        <w:br/>
        <w:br/>
        <w:t>q = deque([(start, [])])</w:t>
        <w:br/>
        <w:t>seen = {start}</w:t>
        <w:br/>
        <w:br/>
        <w:t>while q:</w:t>
        <w:br/>
        <w:t xml:space="preserve">    s, path = q.popleft()</w:t>
        <w:br/>
        <w:br/>
        <w:t xml:space="preserve">    if s == goal:</w:t>
        <w:br/>
        <w:t xml:space="preserve">        print("Solution:")</w:t>
        <w:br/>
        <w:t xml:space="preserve">        for x in path:</w:t>
        <w:br/>
        <w:t xml:space="preserve">            print(x)</w:t>
        <w:br/>
        <w:t xml:space="preserve">        break</w:t>
        <w:br/>
        <w:br/>
        <w:t xml:space="preserve">    m, c, b = s</w:t>
        <w:br/>
        <w:br/>
        <w:t xml:space="preserve">    for dm, dc in [(1,0), (2,0), (0,1), (0,2), (1,1)]:</w:t>
        <w:br/>
        <w:t xml:space="preserve">        if b == 0:</w:t>
        <w:br/>
        <w:t xml:space="preserve">            ns = (m-dm, c-dc, 1)</w:t>
        <w:br/>
        <w:t xml:space="preserve">        else:</w:t>
        <w:br/>
        <w:t xml:space="preserve">            ns = (m+dm, c+dc, 0)</w:t>
        <w:br/>
        <w:br/>
        <w:t xml:space="preserve">        nm, nc, nb = ns</w:t>
        <w:br/>
        <w:br/>
        <w:t xml:space="preserve">        if 0 &lt;= nm &lt;= 3 and 0 &lt;= nc &lt;= 3:</w:t>
        <w:br/>
        <w:t xml:space="preserve">            if (nm == 0 or nm &gt;= nc) and                (3-nm == 0 or 3-nm &gt;= 3-nc):</w:t>
        <w:br/>
        <w:br/>
        <w:t xml:space="preserve">                if ns not in seen:</w:t>
        <w:br/>
        <w:t xml:space="preserve">                    seen.add(ns)</w:t>
        <w:br/>
        <w:t xml:space="preserve">                    q.append((ns, path+[ns]))</w:t>
        <w:br/>
      </w:r>
    </w:p>
    <w:p>
      <w:pPr>
        <w:pStyle w:val="Heading2"/>
      </w:pPr>
      <w:r>
        <w:t>Output</w:t>
      </w:r>
    </w:p>
    <w:p>
      <w:r>
        <w:rPr>
          <w:rFonts w:ascii="Courier New" w:hAnsi="Courier New"/>
          <w:sz w:val="20"/>
        </w:rPr>
        <w:t>Solution:</w:t>
        <w:br/>
        <w:t>(3, 1, 1)</w:t>
        <w:br/>
        <w:t>(3, 2, 0)</w:t>
        <w:br/>
        <w:t>(3, 0, 1)</w:t>
        <w:br/>
        <w:t>(3, 1, 0)</w:t>
        <w:br/>
        <w:t>(1, 1, 1)</w:t>
        <w:br/>
        <w:t>(2, 2, 0)</w:t>
        <w:br/>
        <w:t>(0, 2, 1)</w:t>
        <w:br/>
        <w:t>(0, 3, 0)</w:t>
        <w:br/>
        <w:t>(0, 1, 1)</w:t>
        <w:br/>
        <w:t>(1, 1, 0)</w:t>
        <w:br/>
        <w:t>(0, 0, 1)</w:t>
      </w:r>
    </w:p>
    <w:p>
      <w:r>
        <w:t>Algorithm: BFS (Breadth First Search)</w:t>
      </w:r>
    </w:p>
    <w:p>
      <w:r>
        <w:t>M = Missionaries | C = Cannibals | B = Boat side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