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LAB – 8 PUZZLE PROBLEM</w:t>
      </w:r>
    </w:p>
    <w:p>
      <w:pPr>
        <w:pStyle w:val="Heading2"/>
      </w:pPr>
      <w:r>
        <w:t>Python Program</w:t>
      </w:r>
    </w:p>
    <w:p>
      <w:r>
        <w:rPr>
          <w:rFonts w:ascii="Courier New" w:hAnsi="Courier New"/>
          <w:sz w:val="20"/>
        </w:rPr>
        <w:t>from collections import deque</w:t>
        <w:br/>
        <w:br/>
        <w:t>start = (1,2,3,4,0,6,7,5,8)</w:t>
        <w:br/>
        <w:t>goal = (1,2,3,4,5,6,7,8,0)</w:t>
        <w:br/>
        <w:br/>
        <w:t>print("Initial State:")</w:t>
        <w:br/>
        <w:t>for i in range(0,9,3):</w:t>
        <w:br/>
        <w:t xml:space="preserve">    print(start[i:i+3])</w:t>
        <w:br/>
        <w:br/>
        <w:t>print("\nGoal State:")</w:t>
        <w:br/>
        <w:t>for i in range(0,9,3):</w:t>
        <w:br/>
        <w:t xml:space="preserve">    print(goal[i:i+3])</w:t>
        <w:br/>
        <w:br/>
        <w:t>q = deque([(start, [])])</w:t>
        <w:br/>
        <w:t>seen = {start}</w:t>
        <w:br/>
        <w:br/>
        <w:t>while q:</w:t>
        <w:br/>
        <w:t xml:space="preserve">    s, path = q.popleft()</w:t>
        <w:br/>
        <w:br/>
        <w:t xml:space="preserve">    if s == goal:</w:t>
        <w:br/>
        <w:t xml:space="preserve">        print("\nSolution Moves:", path)</w:t>
        <w:br/>
        <w:t xml:space="preserve">        break</w:t>
        <w:br/>
        <w:br/>
        <w:t xml:space="preserve">    z = s.index(0)</w:t>
        <w:br/>
        <w:br/>
        <w:t xml:space="preserve">    for x in [z-3,z+3,z-1,z+1]:</w:t>
        <w:br/>
        <w:t xml:space="preserve">        if 0 &lt;= x &lt; 9 and abs(z-x) in [1,3]:</w:t>
        <w:br/>
        <w:t xml:space="preserve">            a = list(s)</w:t>
        <w:br/>
        <w:t xml:space="preserve">            a[z], a[x] = a[x], a[z]</w:t>
        <w:br/>
        <w:t xml:space="preserve">            a = tuple(a)</w:t>
        <w:br/>
        <w:br/>
        <w:t xml:space="preserve">            if a not in seen:</w:t>
        <w:br/>
        <w:t xml:space="preserve">                seen.add(a)</w:t>
        <w:br/>
        <w:t xml:space="preserve">                q.append((a, path+[x]))</w:t>
        <w:br/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20"/>
        </w:rPr>
        <w:t>Initial State:</w:t>
        <w:br/>
        <w:t>(1, 2, 3)</w:t>
        <w:br/>
        <w:t>(4, 0, 6)</w:t>
        <w:br/>
        <w:t>(7, 5, 8)</w:t>
        <w:br/>
        <w:br/>
        <w:t>Goal State:</w:t>
        <w:br/>
        <w:t>(1, 2, 3)</w:t>
        <w:br/>
        <w:t>(4, 5, 6)</w:t>
        <w:br/>
        <w:t>(7, 8, 0)</w:t>
        <w:br/>
        <w:br/>
        <w:t>Solution Moves: [5, 8]</w:t>
      </w:r>
    </w:p>
    <w:p>
      <w:r>
        <w:t>Algorithm: BFS (Breadth First Search)</w:t>
      </w:r>
    </w:p>
    <w:p>
      <w:r>
        <w:t>0 represents the empty 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